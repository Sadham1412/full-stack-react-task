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D438" w14:textId="77777777" w:rsidR="000D4A9E" w:rsidRDefault="00000000">
      <w:pPr>
        <w:pStyle w:val="Heading1"/>
        <w:jc w:val="center"/>
      </w:pPr>
      <w:r>
        <w:t>React Components Practice</w:t>
      </w:r>
    </w:p>
    <w:p w14:paraId="2B914CF9" w14:textId="77777777" w:rsidR="000D4A9E" w:rsidRDefault="00000000">
      <w:r>
        <w:t>This document contains reusable React component examples including Button, Header, Footer, Layout, and UserCard components.</w:t>
      </w:r>
    </w:p>
    <w:p w14:paraId="0042C421" w14:textId="77777777" w:rsidR="000D4A9E" w:rsidRDefault="00000000">
      <w:pPr>
        <w:pStyle w:val="Heading2"/>
      </w:pPr>
      <w:r>
        <w:t>Button.jsx</w:t>
      </w:r>
    </w:p>
    <w:p w14:paraId="1C6AC709" w14:textId="77777777" w:rsidR="000D4A9E" w:rsidRDefault="00000000">
      <w:r>
        <w:rPr>
          <w:rFonts w:ascii="Courier New" w:hAnsi="Courier New"/>
          <w:sz w:val="20"/>
        </w:rPr>
        <w:t>function Button({ label, onClick }) {</w:t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  <w:t xml:space="preserve">    &lt;button onClick={onClick}&gt;</w:t>
      </w:r>
      <w:r>
        <w:rPr>
          <w:rFonts w:ascii="Courier New" w:hAnsi="Courier New"/>
          <w:sz w:val="20"/>
        </w:rPr>
        <w:br/>
        <w:t xml:space="preserve">      {label}</w:t>
      </w:r>
      <w:r>
        <w:rPr>
          <w:rFonts w:ascii="Courier New" w:hAnsi="Courier New"/>
          <w:sz w:val="20"/>
        </w:rPr>
        <w:br/>
        <w:t xml:space="preserve">    &lt;/button&gt;</w:t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Button;</w:t>
      </w:r>
    </w:p>
    <w:p w14:paraId="47625BB8" w14:textId="77777777" w:rsidR="000D4A9E" w:rsidRDefault="00000000">
      <w:pPr>
        <w:pStyle w:val="Heading2"/>
      </w:pPr>
      <w:r>
        <w:t>Header.jsx</w:t>
      </w:r>
    </w:p>
    <w:p w14:paraId="23657398" w14:textId="77777777" w:rsidR="000D4A9E" w:rsidRDefault="00000000">
      <w:r>
        <w:rPr>
          <w:rFonts w:ascii="Courier New" w:hAnsi="Courier New"/>
          <w:sz w:val="20"/>
        </w:rPr>
        <w:t>function Header({ title }) {</w:t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  <w:t xml:space="preserve">    &lt;header&gt;</w:t>
      </w:r>
      <w:r>
        <w:rPr>
          <w:rFonts w:ascii="Courier New" w:hAnsi="Courier New"/>
          <w:sz w:val="20"/>
        </w:rPr>
        <w:br/>
        <w:t xml:space="preserve">      &lt;h1&gt;{title}&lt;/h1&gt;</w:t>
      </w:r>
      <w:r>
        <w:rPr>
          <w:rFonts w:ascii="Courier New" w:hAnsi="Courier New"/>
          <w:sz w:val="20"/>
        </w:rPr>
        <w:br/>
        <w:t xml:space="preserve">    &lt;/header&gt;</w:t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Header;</w:t>
      </w:r>
    </w:p>
    <w:p w14:paraId="06104838" w14:textId="77777777" w:rsidR="000D4A9E" w:rsidRDefault="00000000">
      <w:pPr>
        <w:pStyle w:val="Heading2"/>
      </w:pPr>
      <w:r>
        <w:t>Footer.jsx</w:t>
      </w:r>
    </w:p>
    <w:p w14:paraId="39AF3016" w14:textId="77777777" w:rsidR="000D4A9E" w:rsidRDefault="00000000">
      <w:r>
        <w:rPr>
          <w:rFonts w:ascii="Courier New" w:hAnsi="Courier New"/>
          <w:sz w:val="20"/>
        </w:rPr>
        <w:t>function Footer({ text }) {</w:t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  <w:t xml:space="preserve">    &lt;footer&gt;</w:t>
      </w:r>
      <w:r>
        <w:rPr>
          <w:rFonts w:ascii="Courier New" w:hAnsi="Courier New"/>
          <w:sz w:val="20"/>
        </w:rPr>
        <w:br/>
        <w:t xml:space="preserve">      &lt;p&gt;{text}&lt;/p&gt;</w:t>
      </w:r>
      <w:r>
        <w:rPr>
          <w:rFonts w:ascii="Courier New" w:hAnsi="Courier New"/>
          <w:sz w:val="20"/>
        </w:rPr>
        <w:br/>
        <w:t xml:space="preserve">    &lt;/footer&gt;</w:t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Footer;</w:t>
      </w:r>
    </w:p>
    <w:p w14:paraId="10D4881F" w14:textId="77777777" w:rsidR="000D4A9E" w:rsidRDefault="00000000">
      <w:pPr>
        <w:pStyle w:val="Heading2"/>
      </w:pPr>
      <w:r>
        <w:t>Layout.jsx</w:t>
      </w:r>
    </w:p>
    <w:p w14:paraId="4476D5B8" w14:textId="77777777" w:rsidR="000D4A9E" w:rsidRDefault="00000000">
      <w:r>
        <w:rPr>
          <w:rFonts w:ascii="Courier New" w:hAnsi="Courier New"/>
          <w:sz w:val="20"/>
        </w:rPr>
        <w:t>import Header from "./Header";</w:t>
      </w:r>
      <w:r>
        <w:rPr>
          <w:rFonts w:ascii="Courier New" w:hAnsi="Courier New"/>
          <w:sz w:val="20"/>
        </w:rPr>
        <w:br/>
        <w:t>import Footer from "./Footer";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Layout({ children })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  <w:t xml:space="preserve">    &lt;div&gt;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&lt;Header title="My React Website"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&lt;main&gt;</w:t>
      </w:r>
      <w:r>
        <w:rPr>
          <w:rFonts w:ascii="Courier New" w:hAnsi="Courier New"/>
          <w:sz w:val="20"/>
        </w:rPr>
        <w:br/>
        <w:t xml:space="preserve">        {children}</w:t>
      </w:r>
      <w:r>
        <w:rPr>
          <w:rFonts w:ascii="Courier New" w:hAnsi="Courier New"/>
          <w:sz w:val="20"/>
        </w:rPr>
        <w:br/>
        <w:t xml:space="preserve">      &lt;/main&gt;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&lt;Footer text="© 2026 My Website"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Layout;</w:t>
      </w:r>
    </w:p>
    <w:p w14:paraId="1DF1C020" w14:textId="77777777" w:rsidR="000D4A9E" w:rsidRDefault="00000000">
      <w:pPr>
        <w:pStyle w:val="Heading2"/>
      </w:pPr>
      <w:r>
        <w:t>UserCard.jsx</w:t>
      </w:r>
    </w:p>
    <w:p w14:paraId="5E643BA7" w14:textId="77777777" w:rsidR="000D4A9E" w:rsidRDefault="00000000">
      <w:r>
        <w:rPr>
          <w:rFonts w:ascii="Courier New" w:hAnsi="Courier New"/>
          <w:sz w:val="20"/>
        </w:rPr>
        <w:t>function UserCard({ name, age })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  <w:t xml:space="preserve">    &lt;div</w:t>
      </w:r>
      <w:r>
        <w:rPr>
          <w:rFonts w:ascii="Courier New" w:hAnsi="Courier New"/>
          <w:sz w:val="20"/>
        </w:rPr>
        <w:br/>
        <w:t xml:space="preserve">      style={{</w:t>
      </w:r>
      <w:r>
        <w:rPr>
          <w:rFonts w:ascii="Courier New" w:hAnsi="Courier New"/>
          <w:sz w:val="20"/>
        </w:rPr>
        <w:br/>
        <w:t xml:space="preserve">        border: "1px solid black",</w:t>
      </w:r>
      <w:r>
        <w:rPr>
          <w:rFonts w:ascii="Courier New" w:hAnsi="Courier New"/>
          <w:sz w:val="20"/>
        </w:rPr>
        <w:br/>
        <w:t xml:space="preserve">        padding: "10px",</w:t>
      </w:r>
      <w:r>
        <w:rPr>
          <w:rFonts w:ascii="Courier New" w:hAnsi="Courier New"/>
          <w:sz w:val="20"/>
        </w:rPr>
        <w:br/>
        <w:t xml:space="preserve">        margin: "10px",</w:t>
      </w:r>
      <w:r>
        <w:rPr>
          <w:rFonts w:ascii="Courier New" w:hAnsi="Courier New"/>
          <w:sz w:val="20"/>
        </w:rPr>
        <w:br/>
        <w:t xml:space="preserve">      }}</w:t>
      </w:r>
      <w:r>
        <w:rPr>
          <w:rFonts w:ascii="Courier New" w:hAnsi="Courier New"/>
          <w:sz w:val="20"/>
        </w:rPr>
        <w:br/>
        <w:t xml:space="preserve">    &gt;</w:t>
      </w:r>
      <w:r>
        <w:rPr>
          <w:rFonts w:ascii="Courier New" w:hAnsi="Courier New"/>
          <w:sz w:val="20"/>
        </w:rPr>
        <w:br/>
        <w:t xml:space="preserve">      &lt;h2&gt;{name}&lt;/h2&gt;</w:t>
      </w:r>
      <w:r>
        <w:rPr>
          <w:rFonts w:ascii="Courier New" w:hAnsi="Courier New"/>
          <w:sz w:val="20"/>
        </w:rPr>
        <w:br/>
        <w:t xml:space="preserve">      &lt;p&gt;Age: {age}&lt;/p&gt;</w:t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UserCard;</w:t>
      </w:r>
    </w:p>
    <w:p w14:paraId="46516011" w14:textId="77777777" w:rsidR="000D4A9E" w:rsidRDefault="00000000">
      <w:pPr>
        <w:pStyle w:val="Heading2"/>
      </w:pPr>
      <w:r>
        <w:t>App.jsx</w:t>
      </w:r>
    </w:p>
    <w:p w14:paraId="3ADF4351" w14:textId="77777777" w:rsidR="000D4A9E" w:rsidRDefault="00000000">
      <w:r>
        <w:rPr>
          <w:rFonts w:ascii="Courier New" w:hAnsi="Courier New"/>
          <w:sz w:val="20"/>
        </w:rPr>
        <w:t>import Layout from "./Layout";</w:t>
      </w:r>
      <w:r>
        <w:rPr>
          <w:rFonts w:ascii="Courier New" w:hAnsi="Courier New"/>
          <w:sz w:val="20"/>
        </w:rPr>
        <w:br/>
        <w:t>import UserCard from "./UserCard";</w:t>
      </w:r>
      <w:r>
        <w:rPr>
          <w:rFonts w:ascii="Courier New" w:hAnsi="Courier New"/>
          <w:sz w:val="20"/>
        </w:rPr>
        <w:br/>
        <w:t>import Button from "./Button";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App()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const handleClick = () =&gt; {</w:t>
      </w:r>
      <w:r>
        <w:rPr>
          <w:rFonts w:ascii="Courier New" w:hAnsi="Courier New"/>
          <w:sz w:val="20"/>
        </w:rPr>
        <w:br/>
        <w:t xml:space="preserve">    alert("Button Clicked!");</w:t>
      </w:r>
      <w:r>
        <w:rPr>
          <w:rFonts w:ascii="Courier New" w:hAnsi="Courier New"/>
          <w:sz w:val="20"/>
        </w:rPr>
        <w:br/>
        <w:t xml:space="preserve">  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&lt;Layout&gt;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&lt;h2&gt;Welcome to React Components&lt;/h2&gt;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  &lt;UserCard name="Sadham" age="21"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&lt;UserCard name="John" age="25"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&lt;Button</w:t>
      </w:r>
      <w:r>
        <w:rPr>
          <w:rFonts w:ascii="Courier New" w:hAnsi="Courier New"/>
          <w:sz w:val="20"/>
        </w:rPr>
        <w:br/>
        <w:t xml:space="preserve">        label="Click Me"</w:t>
      </w:r>
      <w:r>
        <w:rPr>
          <w:rFonts w:ascii="Courier New" w:hAnsi="Courier New"/>
          <w:sz w:val="20"/>
        </w:rPr>
        <w:br/>
        <w:t xml:space="preserve">        onClick={handleClick}</w:t>
      </w:r>
      <w:r>
        <w:rPr>
          <w:rFonts w:ascii="Courier New" w:hAnsi="Courier New"/>
          <w:sz w:val="20"/>
        </w:rPr>
        <w:br/>
        <w:t xml:space="preserve">     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&lt;/Layout&gt;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App;</w:t>
      </w:r>
    </w:p>
    <w:p w14:paraId="34E895F4" w14:textId="008A0BE4" w:rsidR="000D4A9E" w:rsidRDefault="002149AA">
      <w:r>
        <w:t>OUTPUT:</w:t>
      </w:r>
      <w:r>
        <w:br/>
      </w:r>
      <w:r>
        <w:rPr>
          <w:noProof/>
        </w:rPr>
        <w:drawing>
          <wp:inline distT="0" distB="0" distL="0" distR="0" wp14:anchorId="4AF6EACA" wp14:editId="0C8EAEFD">
            <wp:extent cx="5486400" cy="2914650"/>
            <wp:effectExtent l="0" t="0" r="0" b="0"/>
            <wp:docPr id="60203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38577" name="Picture 6020385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A9E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9F36A" w14:textId="77777777" w:rsidR="00B657B9" w:rsidRDefault="00B657B9" w:rsidP="007F3910">
      <w:pPr>
        <w:spacing w:after="0" w:line="240" w:lineRule="auto"/>
      </w:pPr>
      <w:r>
        <w:separator/>
      </w:r>
    </w:p>
  </w:endnote>
  <w:endnote w:type="continuationSeparator" w:id="0">
    <w:p w14:paraId="007AA9BE" w14:textId="77777777" w:rsidR="00B657B9" w:rsidRDefault="00B657B9" w:rsidP="007F3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C33A" w14:textId="77777777" w:rsidR="007F3910" w:rsidRDefault="007F39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8E8F9" w14:textId="77777777" w:rsidR="007F3910" w:rsidRDefault="007F39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665E" w14:textId="77777777" w:rsidR="007F3910" w:rsidRDefault="007F39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1734" w14:textId="77777777" w:rsidR="00B657B9" w:rsidRDefault="00B657B9" w:rsidP="007F3910">
      <w:pPr>
        <w:spacing w:after="0" w:line="240" w:lineRule="auto"/>
      </w:pPr>
      <w:r>
        <w:separator/>
      </w:r>
    </w:p>
  </w:footnote>
  <w:footnote w:type="continuationSeparator" w:id="0">
    <w:p w14:paraId="4988787B" w14:textId="77777777" w:rsidR="00B657B9" w:rsidRDefault="00B657B9" w:rsidP="007F3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A5A5" w14:textId="7D0F8272" w:rsidR="007F3910" w:rsidRDefault="007F3910">
    <w:pPr>
      <w:pStyle w:val="Header"/>
    </w:pPr>
    <w:r>
      <w:rPr>
        <w:noProof/>
      </w:rPr>
      <w:pict w14:anchorId="1003CE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1493704" o:spid="_x0000_s1026" type="#_x0000_t136" style="position:absolute;margin-left:0;margin-top:0;width:498.35pt;height:110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dham f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8753" w14:textId="544BC3AD" w:rsidR="007F3910" w:rsidRDefault="007F3910">
    <w:pPr>
      <w:pStyle w:val="Header"/>
    </w:pPr>
    <w:r>
      <w:rPr>
        <w:noProof/>
      </w:rPr>
      <w:pict w14:anchorId="6282F0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1493705" o:spid="_x0000_s1027" type="#_x0000_t136" style="position:absolute;margin-left:0;margin-top:0;width:498.35pt;height:110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dham f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7CF8" w14:textId="7A3AC88E" w:rsidR="007F3910" w:rsidRDefault="007F3910">
    <w:pPr>
      <w:pStyle w:val="Header"/>
    </w:pPr>
    <w:r>
      <w:rPr>
        <w:noProof/>
      </w:rPr>
      <w:pict w14:anchorId="6C725B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1493703" o:spid="_x0000_s1025" type="#_x0000_t136" style="position:absolute;margin-left:0;margin-top:0;width:498.35pt;height:110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dham f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490510">
    <w:abstractNumId w:val="8"/>
  </w:num>
  <w:num w:numId="2" w16cid:durableId="1745637689">
    <w:abstractNumId w:val="6"/>
  </w:num>
  <w:num w:numId="3" w16cid:durableId="1109740437">
    <w:abstractNumId w:val="5"/>
  </w:num>
  <w:num w:numId="4" w16cid:durableId="545721273">
    <w:abstractNumId w:val="4"/>
  </w:num>
  <w:num w:numId="5" w16cid:durableId="1576234628">
    <w:abstractNumId w:val="7"/>
  </w:num>
  <w:num w:numId="6" w16cid:durableId="1430814239">
    <w:abstractNumId w:val="3"/>
  </w:num>
  <w:num w:numId="7" w16cid:durableId="827790404">
    <w:abstractNumId w:val="2"/>
  </w:num>
  <w:num w:numId="8" w16cid:durableId="42682318">
    <w:abstractNumId w:val="1"/>
  </w:num>
  <w:num w:numId="9" w16cid:durableId="37266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A9E"/>
    <w:rsid w:val="0015074B"/>
    <w:rsid w:val="002149AA"/>
    <w:rsid w:val="0029639D"/>
    <w:rsid w:val="00326F90"/>
    <w:rsid w:val="00616772"/>
    <w:rsid w:val="007F3910"/>
    <w:rsid w:val="00AA1D8D"/>
    <w:rsid w:val="00B47730"/>
    <w:rsid w:val="00B657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AD1914"/>
  <w14:defaultImageDpi w14:val="300"/>
  <w15:docId w15:val="{24F8064E-C610-4B8A-9361-5F9846EC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2013-12-23T23:15:00Z</dcterms:created>
  <dcterms:modified xsi:type="dcterms:W3CDTF">2026-05-07T11:43:00Z</dcterms:modified>
  <cp:category/>
</cp:coreProperties>
</file>