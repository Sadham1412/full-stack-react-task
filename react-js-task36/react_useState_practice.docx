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869B" w14:textId="77777777" w:rsidR="00C74029" w:rsidRDefault="00000000">
      <w:pPr>
        <w:pStyle w:val="Heading1"/>
        <w:jc w:val="center"/>
      </w:pPr>
      <w:r>
        <w:t>React useState Practice Examples</w:t>
      </w:r>
    </w:p>
    <w:p w14:paraId="4845BBB4" w14:textId="77777777" w:rsidR="00C74029" w:rsidRDefault="00000000">
      <w:r>
        <w:t>This document contains React useState examples including a live text preview and dark/light mode toggle.</w:t>
      </w:r>
    </w:p>
    <w:p w14:paraId="363EC899" w14:textId="77777777" w:rsidR="00C74029" w:rsidRDefault="00000000">
      <w:pPr>
        <w:pStyle w:val="Heading2"/>
      </w:pPr>
      <w:r>
        <w:t>LivePreview.jsx</w:t>
      </w:r>
    </w:p>
    <w:p w14:paraId="21A2781D" w14:textId="77777777" w:rsidR="00C74029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import { useState } from "react";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LivePreview()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const [text, setText] = useState("");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&lt;h2&gt;Live Text Preview&lt;/h2&gt;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&lt;input</w:t>
      </w:r>
      <w:r>
        <w:rPr>
          <w:rFonts w:ascii="Courier New" w:hAnsi="Courier New"/>
          <w:sz w:val="20"/>
        </w:rPr>
        <w:br/>
        <w:t xml:space="preserve">        type="text"</w:t>
      </w:r>
      <w:r>
        <w:rPr>
          <w:rFonts w:ascii="Courier New" w:hAnsi="Courier New"/>
          <w:sz w:val="20"/>
        </w:rPr>
        <w:br/>
        <w:t xml:space="preserve">        placeholder="Type something..."</w:t>
      </w:r>
      <w:r>
        <w:rPr>
          <w:rFonts w:ascii="Courier New" w:hAnsi="Courier New"/>
          <w:sz w:val="20"/>
        </w:rPr>
        <w:br/>
        <w:t xml:space="preserve">        value={text}</w:t>
      </w:r>
      <w:r>
        <w:rPr>
          <w:rFonts w:ascii="Courier New" w:hAnsi="Courier New"/>
          <w:sz w:val="20"/>
        </w:rPr>
        <w:br/>
        <w:t xml:space="preserve">        onChange={(e) =&gt; setText(e.target.value)}</w:t>
      </w:r>
      <w:r>
        <w:rPr>
          <w:rFonts w:ascii="Courier New" w:hAnsi="Courier New"/>
          <w:sz w:val="20"/>
        </w:rPr>
        <w:br/>
        <w:t xml:space="preserve">     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&lt;h3&gt;Preview:&lt;/h3&gt;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&lt;p&gt;{text}&lt;/p&gt;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export default </w:t>
      </w:r>
      <w:proofErr w:type="spellStart"/>
      <w:r>
        <w:rPr>
          <w:rFonts w:ascii="Courier New" w:hAnsi="Courier New"/>
          <w:sz w:val="20"/>
        </w:rPr>
        <w:t>LivePreview</w:t>
      </w:r>
      <w:proofErr w:type="spellEnd"/>
      <w:r>
        <w:rPr>
          <w:rFonts w:ascii="Courier New" w:hAnsi="Courier New"/>
          <w:sz w:val="20"/>
        </w:rPr>
        <w:t>;</w:t>
      </w:r>
    </w:p>
    <w:p w14:paraId="294A96E3" w14:textId="69579E6D" w:rsidR="00077935" w:rsidRDefault="00077935">
      <w:r>
        <w:rPr>
          <w:rFonts w:ascii="Courier New" w:hAnsi="Courier New"/>
          <w:sz w:val="20"/>
        </w:rPr>
        <w:lastRenderedPageBreak/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6165ACE3" wp14:editId="0D86B642">
            <wp:extent cx="5486400" cy="2914650"/>
            <wp:effectExtent l="0" t="0" r="0" b="0"/>
            <wp:docPr id="73655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5525" name="Picture 7365555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C4E7" w14:textId="77777777" w:rsidR="00C74029" w:rsidRDefault="00000000">
      <w:pPr>
        <w:pStyle w:val="Heading2"/>
      </w:pPr>
      <w:r>
        <w:t>ThemeToggle.jsx</w:t>
      </w:r>
    </w:p>
    <w:p w14:paraId="601CBFFC" w14:textId="77777777" w:rsidR="00C74029" w:rsidRDefault="00000000">
      <w:r>
        <w:rPr>
          <w:rFonts w:ascii="Courier New" w:hAnsi="Courier New"/>
          <w:sz w:val="20"/>
        </w:rPr>
        <w:t>import { useState } from "react";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ThemeToggle()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const [darkMode, setDarkMode] = useState(false);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&lt;div</w:t>
      </w:r>
      <w:r>
        <w:rPr>
          <w:rFonts w:ascii="Courier New" w:hAnsi="Courier New"/>
          <w:sz w:val="20"/>
        </w:rPr>
        <w:br/>
        <w:t xml:space="preserve">      style={{</w:t>
      </w:r>
      <w:r>
        <w:rPr>
          <w:rFonts w:ascii="Courier New" w:hAnsi="Courier New"/>
          <w:sz w:val="20"/>
        </w:rPr>
        <w:br/>
        <w:t xml:space="preserve">        backgroundColor: darkMode ? "black" : "white",</w:t>
      </w:r>
      <w:r>
        <w:rPr>
          <w:rFonts w:ascii="Courier New" w:hAnsi="Courier New"/>
          <w:sz w:val="20"/>
        </w:rPr>
        <w:br/>
        <w:t xml:space="preserve">        color: darkMode ? "white" : "black",</w:t>
      </w:r>
      <w:r>
        <w:rPr>
          <w:rFonts w:ascii="Courier New" w:hAnsi="Courier New"/>
          <w:sz w:val="20"/>
        </w:rPr>
        <w:br/>
        <w:t xml:space="preserve">        height: "100vh",</w:t>
      </w:r>
      <w:r>
        <w:rPr>
          <w:rFonts w:ascii="Courier New" w:hAnsi="Courier New"/>
          <w:sz w:val="20"/>
        </w:rPr>
        <w:br/>
        <w:t xml:space="preserve">        padding: "20px",</w:t>
      </w:r>
      <w:r>
        <w:rPr>
          <w:rFonts w:ascii="Courier New" w:hAnsi="Courier New"/>
          <w:sz w:val="20"/>
        </w:rPr>
        <w:br/>
        <w:t xml:space="preserve">      }}</w:t>
      </w:r>
      <w:r>
        <w:rPr>
          <w:rFonts w:ascii="Courier New" w:hAnsi="Courier New"/>
          <w:sz w:val="20"/>
        </w:rPr>
        <w:br/>
        <w:t xml:space="preserve">    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&lt;h1&gt;</w:t>
      </w:r>
      <w:r>
        <w:rPr>
          <w:rFonts w:ascii="Courier New" w:hAnsi="Courier New"/>
          <w:sz w:val="20"/>
        </w:rPr>
        <w:br/>
        <w:t xml:space="preserve">        {darkMode ? "Dark Mode" : "Light Mode"}</w:t>
      </w:r>
      <w:r>
        <w:rPr>
          <w:rFonts w:ascii="Courier New" w:hAnsi="Courier New"/>
          <w:sz w:val="20"/>
        </w:rPr>
        <w:br/>
        <w:t xml:space="preserve">      &lt;/h1&gt;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&lt;button onClick={() =&gt; setDarkMode(!darkMode)}&gt;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Switch to {darkMode ? "Light" : "Dark"} Mode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&lt;/button&gt;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ThemeToggle;</w:t>
      </w:r>
    </w:p>
    <w:p w14:paraId="49FE204E" w14:textId="77777777" w:rsidR="00C74029" w:rsidRDefault="00000000">
      <w:pPr>
        <w:pStyle w:val="Heading2"/>
      </w:pPr>
      <w:r>
        <w:t>App.jsx</w:t>
      </w:r>
    </w:p>
    <w:p w14:paraId="352A308B" w14:textId="77777777" w:rsidR="00C74029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import LivePreview from </w:t>
      </w:r>
      <w:proofErr w:type="gramStart"/>
      <w:r>
        <w:rPr>
          <w:rFonts w:ascii="Courier New" w:hAnsi="Courier New"/>
          <w:sz w:val="20"/>
        </w:rPr>
        <w:t>"./</w:t>
      </w:r>
      <w:proofErr w:type="gramEnd"/>
      <w:r>
        <w:rPr>
          <w:rFonts w:ascii="Courier New" w:hAnsi="Courier New"/>
          <w:sz w:val="20"/>
        </w:rPr>
        <w:t>LivePreview";</w:t>
      </w:r>
      <w:r>
        <w:rPr>
          <w:rFonts w:ascii="Courier New" w:hAnsi="Courier New"/>
          <w:sz w:val="20"/>
        </w:rPr>
        <w:br/>
        <w:t xml:space="preserve">import ThemeToggle from </w:t>
      </w:r>
      <w:proofErr w:type="gramStart"/>
      <w:r>
        <w:rPr>
          <w:rFonts w:ascii="Courier New" w:hAnsi="Courier New"/>
          <w:sz w:val="20"/>
        </w:rPr>
        <w:t>"./</w:t>
      </w:r>
      <w:proofErr w:type="gramEnd"/>
      <w:r>
        <w:rPr>
          <w:rFonts w:ascii="Courier New" w:hAnsi="Courier New"/>
          <w:sz w:val="20"/>
        </w:rPr>
        <w:t>ThemeToggle";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function </w:t>
      </w:r>
      <w:proofErr w:type="gramStart"/>
      <w:r>
        <w:rPr>
          <w:rFonts w:ascii="Courier New" w:hAnsi="Courier New"/>
          <w:sz w:val="20"/>
        </w:rPr>
        <w:t>App(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return (</w:t>
      </w:r>
      <w:r>
        <w:rPr>
          <w:rFonts w:ascii="Courier New" w:hAnsi="Courier New"/>
          <w:sz w:val="20"/>
        </w:rPr>
        <w:br/>
        <w:t xml:space="preserve">    &lt;div&gt;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&lt;ThemeToggle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&lt;hr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&lt;LivePreview /&gt;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export default App;</w:t>
      </w:r>
    </w:p>
    <w:p w14:paraId="294D5B69" w14:textId="773081FD" w:rsidR="00077935" w:rsidRDefault="00077935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OUTPUT:</w:t>
      </w:r>
    </w:p>
    <w:p w14:paraId="2E79170A" w14:textId="1B268851" w:rsidR="00077935" w:rsidRDefault="00077935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drawing>
          <wp:inline distT="0" distB="0" distL="0" distR="0" wp14:anchorId="3048390F" wp14:editId="63DF7E4B">
            <wp:extent cx="5486400" cy="2914650"/>
            <wp:effectExtent l="0" t="0" r="0" b="0"/>
            <wp:docPr id="567935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35342" name="Picture 5679353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6C87" w14:textId="77777777" w:rsidR="00077935" w:rsidRDefault="00077935"/>
    <w:p w14:paraId="711DF08F" w14:textId="173A7CC6" w:rsidR="00C74029" w:rsidRDefault="00000000" w:rsidP="008D14A8">
      <w:pPr>
        <w:pStyle w:val="Heading2"/>
      </w:pPr>
      <w:r>
        <w:lastRenderedPageBreak/>
        <w:t>Co</w:t>
      </w:r>
      <w:r w:rsidR="008D14A8">
        <w:t>mbined output:</w:t>
      </w:r>
      <w:r w:rsidR="008D14A8">
        <w:br/>
      </w:r>
    </w:p>
    <w:p w14:paraId="34CFA6E6" w14:textId="1EA2061C" w:rsidR="008D14A8" w:rsidRPr="008D14A8" w:rsidRDefault="008D14A8" w:rsidP="008D14A8">
      <w:r>
        <w:rPr>
          <w:noProof/>
        </w:rPr>
        <w:drawing>
          <wp:inline distT="0" distB="0" distL="0" distR="0" wp14:anchorId="48D11CA4" wp14:editId="1F33E62D">
            <wp:extent cx="5486400" cy="2914650"/>
            <wp:effectExtent l="0" t="0" r="0" b="0"/>
            <wp:docPr id="19160771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77128" name="Picture 19160771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4A8" w:rsidRPr="008D14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0343347">
    <w:abstractNumId w:val="8"/>
  </w:num>
  <w:num w:numId="2" w16cid:durableId="28461111">
    <w:abstractNumId w:val="6"/>
  </w:num>
  <w:num w:numId="3" w16cid:durableId="457914403">
    <w:abstractNumId w:val="5"/>
  </w:num>
  <w:num w:numId="4" w16cid:durableId="7947640">
    <w:abstractNumId w:val="4"/>
  </w:num>
  <w:num w:numId="5" w16cid:durableId="1609465633">
    <w:abstractNumId w:val="7"/>
  </w:num>
  <w:num w:numId="6" w16cid:durableId="133104781">
    <w:abstractNumId w:val="3"/>
  </w:num>
  <w:num w:numId="7" w16cid:durableId="2086797969">
    <w:abstractNumId w:val="2"/>
  </w:num>
  <w:num w:numId="8" w16cid:durableId="304235840">
    <w:abstractNumId w:val="1"/>
  </w:num>
  <w:num w:numId="9" w16cid:durableId="159894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35"/>
    <w:rsid w:val="0015074B"/>
    <w:rsid w:val="0029639D"/>
    <w:rsid w:val="00326F90"/>
    <w:rsid w:val="008D14A8"/>
    <w:rsid w:val="00A65E9D"/>
    <w:rsid w:val="00AA1D8D"/>
    <w:rsid w:val="00B47730"/>
    <w:rsid w:val="00C740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CB2D3"/>
  <w14:defaultImageDpi w14:val="300"/>
  <w15:docId w15:val="{396C4F8F-FFE0-41D4-B344-A6333F55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3</cp:revision>
  <dcterms:created xsi:type="dcterms:W3CDTF">2013-12-23T23:15:00Z</dcterms:created>
  <dcterms:modified xsi:type="dcterms:W3CDTF">2026-05-07T12:44:00Z</dcterms:modified>
  <cp:category/>
</cp:coreProperties>
</file>